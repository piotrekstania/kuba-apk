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 w:val="0"/>
          <w:sz w:val="20"/>
        </w:rPr>
        <w:t>{{ firma_nazwa }}</w:t>
      </w:r>
    </w:p>
    <w:p>
      <w:pPr>
        <w:spacing w:before="0"/>
      </w:pPr>
      <w:r>
        <w:rPr>
          <w:b w:val="0"/>
          <w:sz w:val="20"/>
        </w:rPr>
        <w:t>{{ firma_adres }}</w:t>
      </w:r>
    </w:p>
    <w:p>
      <w:pPr>
        <w:spacing w:before="0"/>
      </w:pPr>
      <w:r>
        <w:rPr>
          <w:b w:val="0"/>
          <w:sz w:val="20"/>
        </w:rPr>
        <w:t>tel. {{ firma_telefon }} · {{ firma_email }}</w:t>
      </w:r>
    </w:p>
    <w:p>
      <w:pPr>
        <w:spacing w:before="120"/>
        <w:jc w:val="right"/>
      </w:pPr>
      <w:r>
        <w:rPr>
          <w:b w:val="0"/>
          <w:sz w:val="20"/>
        </w:rPr>
        <w:t>{{ miejscowosc }}, dnia {{ data_dokumentu }}</w:t>
      </w:r>
    </w:p>
    <w:p>
      <w:pPr>
        <w:spacing w:before="960"/>
        <w:jc w:val="center"/>
      </w:pPr>
      <w:r>
        <w:rPr>
          <w:b/>
          <w:sz w:val="40"/>
        </w:rPr>
        <w:t>OPERAT TECHNICZNY</w:t>
      </w:r>
    </w:p>
    <w:p>
      <w:pPr>
        <w:spacing w:before="160"/>
        <w:jc w:val="center"/>
      </w:pPr>
      <w:r>
        <w:rPr>
          <w:b w:val="0"/>
          <w:sz w:val="26"/>
        </w:rPr>
        <w:t>{{ cel_opracowania }}</w:t>
      </w:r>
    </w:p>
    <w:p>
      <w:pPr>
        <w:spacing w:before="720"/>
        <w:jc w:val="center"/>
      </w:pPr>
      <w:r>
        <w:rPr>
          <w:b/>
          <w:sz w:val="24"/>
        </w:rPr>
        <w:t>Nr roboty (KERG): {{ nr_roboty }}</w:t>
      </w:r>
    </w:p>
    <w:p>
      <w:pPr>
        <w:spacing w:before="0"/>
        <w:jc w:val="center"/>
      </w:pPr>
      <w:r>
        <w:rPr>
          <w:b w:val="0"/>
          <w:sz w:val="24"/>
        </w:rPr>
        <w:t>Nr operatu: {{ nr_operatu }}</w:t>
      </w:r>
    </w:p>
    <w:p>
      <w:pPr>
        <w:spacing w:before="480"/>
        <w:jc w:val="center"/>
      </w:pPr>
      <w:r>
        <w:rPr>
          <w:b w:val="0"/>
          <w:sz w:val="24"/>
        </w:rPr>
        <w:t>Powiat: {{ powiat }}    Gmina: {{ gmina }}</w:t>
      </w:r>
    </w:p>
    <w:p>
      <w:pPr>
        <w:spacing w:before="0"/>
        <w:jc w:val="center"/>
      </w:pPr>
      <w:r>
        <w:rPr>
          <w:b w:val="0"/>
          <w:sz w:val="24"/>
        </w:rPr>
        <w:t>Obręb: {{ obreb }}</w:t>
      </w:r>
    </w:p>
    <w:p>
      <w:pPr>
        <w:spacing w:before="0"/>
        <w:jc w:val="center"/>
      </w:pPr>
      <w:r>
        <w:rPr>
          <w:b w:val="0"/>
          <w:sz w:val="24"/>
        </w:rPr>
        <w:t>Działki nr: {{ dzialki }}</w:t>
      </w:r>
    </w:p>
    <w:p>
      <w:pPr>
        <w:spacing w:before="720"/>
        <w:jc w:val="center"/>
      </w:pPr>
      <w:r>
        <w:rPr>
          <w:b w:val="0"/>
          <w:sz w:val="22"/>
        </w:rPr>
        <w:t>Zamawiający: {{ zamawiajacy }}</w:t>
      </w:r>
    </w:p>
    <w:p>
      <w:pPr>
        <w:spacing w:before="0"/>
        <w:jc w:val="center"/>
      </w:pPr>
      <w:r>
        <w:rPr>
          <w:b w:val="0"/>
          <w:sz w:val="22"/>
        </w:rPr>
        <w:t>{{ zamawiajacy_adres }}</w:t>
      </w:r>
    </w:p>
    <w:p>
      <w:pPr>
        <w:spacing w:before="960"/>
        <w:jc w:val="center"/>
      </w:pPr>
      <w:r>
        <w:rPr>
          <w:b w:val="0"/>
          <w:sz w:val="22"/>
        </w:rPr>
        <w:t>Wykonawca prac geodezyjnych:</w:t>
      </w:r>
    </w:p>
    <w:p>
      <w:pPr>
        <w:spacing w:before="0"/>
        <w:jc w:val="center"/>
      </w:pPr>
      <w:r>
        <w:rPr>
          <w:b/>
          <w:sz w:val="22"/>
        </w:rPr>
        <w:t>{{ geodeta_imie_nazwisko }}</w:t>
      </w:r>
    </w:p>
    <w:p>
      <w:pPr>
        <w:spacing w:before="0"/>
        <w:jc w:val="center"/>
      </w:pPr>
      <w:r>
        <w:rPr>
          <w:b w:val="0"/>
          <w:sz w:val="22"/>
        </w:rPr>
        <w:t>uprawnienia zawodowe nr {{ uprawnienia_nr }}</w:t>
      </w:r>
    </w:p>
    <w:p>
      <w:r>
        <w:br w:type="page"/>
      </w:r>
    </w:p>
    <w:p>
      <w:pPr>
        <w:spacing w:before="0"/>
        <w:jc w:val="center"/>
      </w:pPr>
      <w:r>
        <w:rPr>
          <w:b/>
          <w:sz w:val="28"/>
        </w:rPr>
        <w:t>SPRAWOZDANIE TECHNICZNE</w:t>
      </w:r>
    </w:p>
    <w:p>
      <w:pPr>
        <w:spacing w:before="280"/>
      </w:pPr>
      <w:r>
        <w:rPr>
          <w:b/>
          <w:sz w:val="24"/>
        </w:rPr>
        <w:t>1. Cel i zakres opracowania</w:t>
      </w:r>
    </w:p>
    <w:p>
      <w:pPr>
        <w:spacing w:before="0"/>
        <w:jc w:val="both"/>
      </w:pPr>
      <w:r>
        <w:rPr>
          <w:b w:val="0"/>
          <w:sz w:val="22"/>
        </w:rPr>
        <w:t>{{ cel_opracowania }} dla działek nr {{ dzialki }} położonych w obrębie {{ obreb }}, gmina {{ gmina }}, powiat {{ powiat }}.</w:t>
      </w:r>
    </w:p>
    <w:p>
      <w:pPr>
        <w:spacing w:before="0"/>
        <w:jc w:val="both"/>
      </w:pPr>
      <w:r>
        <w:rPr>
          <w:b w:val="0"/>
          <w:sz w:val="22"/>
        </w:rPr>
        <w:t>{{ zakres_opis }}</w:t>
      </w:r>
    </w:p>
    <w:p>
      <w:pPr>
        <w:spacing w:before="280"/>
      </w:pPr>
      <w:r>
        <w:rPr>
          <w:b/>
          <w:sz w:val="24"/>
        </w:rPr>
        <w:t>2. Zgłoszenie pracy geodezyjnej</w:t>
      </w:r>
    </w:p>
    <w:p>
      <w:pPr>
        <w:spacing w:before="0"/>
        <w:jc w:val="both"/>
      </w:pPr>
      <w:r>
        <w:rPr>
          <w:b w:val="0"/>
          <w:sz w:val="22"/>
        </w:rPr>
        <w:t>Praca została zgłoszona w {{ osrodek }} w dniu {{ data_zgloszenia }}, identyfikator zgłoszenia {{ nr_roboty }}.</w:t>
      </w:r>
    </w:p>
    <w:p>
      <w:pPr>
        <w:spacing w:before="280"/>
      </w:pPr>
      <w:r>
        <w:rPr>
          <w:b/>
          <w:sz w:val="24"/>
        </w:rPr>
        <w:t>3. Materiały wykorzystane do opracowania</w:t>
      </w:r>
    </w:p>
    <w:p>
      <w:pPr>
        <w:spacing w:before="0"/>
        <w:jc w:val="both"/>
      </w:pPr>
      <w:r>
        <w:rPr>
          <w:b w:val="0"/>
          <w:sz w:val="22"/>
        </w:rPr>
        <w:t>{{ materialy }}</w:t>
      </w:r>
    </w:p>
    <w:p>
      <w:pPr>
        <w:spacing w:before="280"/>
      </w:pPr>
      <w:r>
        <w:rPr>
          <w:b/>
          <w:sz w:val="24"/>
        </w:rPr>
        <w:t>4. Zastosowana technologia i sprzęt</w:t>
      </w:r>
    </w:p>
    <w:p>
      <w:pPr>
        <w:spacing w:before="0"/>
        <w:jc w:val="both"/>
      </w:pPr>
      <w:r>
        <w:rPr>
          <w:b w:val="0"/>
          <w:sz w:val="22"/>
        </w:rPr>
        <w:t>Pomiar wykonano metodą {{ metoda_pomiaru }} w układzie współrzędnych {{ uklad_wspolrzednych }}, układ wysokościowy {{ uklad_wysokosciowy }}.</w:t>
      </w:r>
    </w:p>
    <w:p>
      <w:pPr>
        <w:spacing w:before="0"/>
        <w:jc w:val="both"/>
      </w:pPr>
      <w:r>
        <w:rPr>
          <w:b w:val="0"/>
          <w:sz w:val="22"/>
        </w:rPr>
        <w:t>Użyty sprzęt: {{ sprzet }}.</w:t>
      </w:r>
    </w:p>
    <w:p>
      <w:pPr>
        <w:spacing w:before="0"/>
        <w:jc w:val="both"/>
      </w:pPr>
      <w:r>
        <w:rPr>
          <w:b w:val="0"/>
          <w:sz w:val="22"/>
        </w:rPr>
        <w:t>Prace polowe wykonano w dniach {{ data_prac_od }} – {{ data_prac_do }}.</w:t>
      </w:r>
    </w:p>
    <w:p>
      <w:pPr>
        <w:spacing w:before="280"/>
      </w:pPr>
      <w:r>
        <w:rPr>
          <w:b/>
          <w:sz w:val="24"/>
        </w:rPr>
        <w:t>5. Wykaz współrzędnych punktów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Nr punktu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X [m]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Y [m]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H [m]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Uwagi</w:t>
            </w:r>
          </w:p>
        </w:tc>
      </w:tr>
      <w:tr>
        <w:tc>
          <w:tcPr>
            <w:tcW w:type="dxa" w:w="1701"/>
          </w:tcPr>
          <w:p>
            <w:r>
              <w:t>{%tr for punkt in punkty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361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1701"/>
          </w:tcPr>
          <w:p>
            <w:r>
              <w:t>{{ punkt.numer }}</w:t>
            </w:r>
          </w:p>
        </w:tc>
        <w:tc>
          <w:tcPr>
            <w:tcW w:type="dxa" w:w="1814"/>
          </w:tcPr>
          <w:p>
            <w:r>
              <w:t>{{ punkt.x }}</w:t>
            </w:r>
          </w:p>
        </w:tc>
        <w:tc>
          <w:tcPr>
            <w:tcW w:type="dxa" w:w="1814"/>
          </w:tcPr>
          <w:p>
            <w:r>
              <w:t>{{ punkt.y }}</w:t>
            </w:r>
          </w:p>
        </w:tc>
        <w:tc>
          <w:tcPr>
            <w:tcW w:type="dxa" w:w="1361"/>
          </w:tcPr>
          <w:p>
            <w:r>
              <w:t>{{ punkt.h }}</w:t>
            </w:r>
          </w:p>
        </w:tc>
        <w:tc>
          <w:tcPr>
            <w:tcW w:type="dxa" w:w="2268"/>
          </w:tcPr>
          <w:p>
            <w:r>
              <w:t>{{ punkt.uwagi }}</w:t>
            </w:r>
          </w:p>
        </w:tc>
      </w:tr>
      <w:tr>
        <w:tc>
          <w:tcPr>
            <w:tcW w:type="dxa" w:w="1701"/>
          </w:tcPr>
          <w:p>
            <w: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361"/>
          </w:tcPr>
          <w:p/>
        </w:tc>
        <w:tc>
          <w:tcPr>
            <w:tcW w:type="dxa" w:w="2268"/>
          </w:tcPr>
          <w:p/>
        </w:tc>
      </w:tr>
    </w:tbl>
    <w:p>
      <w:pPr>
        <w:spacing w:before="280"/>
      </w:pPr>
      <w:r>
        <w:rPr>
          <w:b/>
          <w:sz w:val="24"/>
        </w:rPr>
        <w:t>{%p if uwagi %}</w:t>
      </w:r>
    </w:p>
    <w:p>
      <w:pPr>
        <w:spacing w:before="0"/>
      </w:pPr>
      <w:r>
        <w:rPr>
          <w:b/>
          <w:sz w:val="24"/>
        </w:rPr>
        <w:t>6. Uwagi</w:t>
      </w:r>
    </w:p>
    <w:p>
      <w:pPr>
        <w:spacing w:before="0"/>
        <w:jc w:val="both"/>
      </w:pPr>
      <w:r>
        <w:rPr>
          <w:b w:val="0"/>
          <w:sz w:val="22"/>
        </w:rPr>
        <w:t>{{ uwagi }}</w:t>
      </w:r>
    </w:p>
    <w:p>
      <w:pPr>
        <w:spacing w:before="0"/>
      </w:pPr>
      <w:r>
        <w:rPr>
          <w:b w:val="0"/>
          <w:sz w:val="22"/>
        </w:rPr>
        <w:t>{%p endif %}</w:t>
      </w:r>
    </w:p>
    <w:p>
      <w:pPr>
        <w:spacing w:before="960"/>
        <w:jc w:val="right"/>
      </w:pPr>
      <w:r>
        <w:rPr>
          <w:b w:val="0"/>
          <w:sz w:val="22"/>
        </w:rPr>
        <w:t>{{ geodeta_imie_nazwisko }}</w:t>
      </w:r>
    </w:p>
    <w:p>
      <w:pPr>
        <w:spacing w:before="0"/>
        <w:jc w:val="right"/>
      </w:pPr>
      <w:r>
        <w:rPr>
          <w:b w:val="0"/>
          <w:sz w:val="20"/>
        </w:rPr>
        <w:t>uprawnienia nr {{ uprawnienia_nr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